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Assignment</w:t>
      </w:r>
    </w:p>
    <w:p>
      <w:r>
        <w:t>Student: Vivek Rawat</w:t>
      </w:r>
    </w:p>
    <w:p>
      <w:pPr>
        <w:pStyle w:val="Heading2"/>
      </w:pPr>
      <w:r>
        <w:t>Question 1: Grade Checker</w:t>
      </w:r>
    </w:p>
    <w:p>
      <w:r>
        <w:drawing>
          <wp:inline xmlns:a="http://schemas.openxmlformats.org/drawingml/2006/main" xmlns:pic="http://schemas.openxmlformats.org/drawingml/2006/picture">
            <wp:extent cx="594360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7 1951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2: Grade Update</w:t>
      </w:r>
    </w:p>
    <w:p>
      <w:r>
        <w:drawing>
          <wp:inline xmlns:a="http://schemas.openxmlformats.org/drawingml/2006/main" xmlns:pic="http://schemas.openxmlformats.org/drawingml/2006/picture">
            <wp:extent cx="5943600" cy="3145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7 1953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3: File Write</w:t>
      </w:r>
    </w:p>
    <w:p>
      <w:r>
        <w:drawing>
          <wp:inline xmlns:a="http://schemas.openxmlformats.org/drawingml/2006/main" xmlns:pic="http://schemas.openxmlformats.org/drawingml/2006/picture">
            <wp:extent cx="5943600" cy="31220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7 1955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4: File Read</w:t>
      </w:r>
    </w:p>
    <w:p>
      <w:r>
        <w:drawing>
          <wp:inline xmlns:a="http://schemas.openxmlformats.org/drawingml/2006/main" xmlns:pic="http://schemas.openxmlformats.org/drawingml/2006/picture">
            <wp:extent cx="5943600" cy="31048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7 1956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8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